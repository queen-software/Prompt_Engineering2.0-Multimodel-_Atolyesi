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1B2130"/>
          <w:sz w:val="40"/>
        </w:rPr>
        <w:t>HİZMET SÖZLEŞMESİ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5B6478"/>
          <w:sz w:val="24"/>
        </w:rPr>
        <w:t>Vira Ev ve Mutfak Ürünleri A.Ş. ile Kuzey Bilişim Hizmetleri Ltd. Şti. arasında</w:t>
      </w:r>
    </w:p>
    <w:p>
      <w:pPr>
        <w:spacing w:before="0" w:after="520"/>
        <w:jc w:val="center"/>
      </w:pPr>
      <w:r>
        <w:rPr>
          <w:rFonts w:ascii="Calibri" w:hAnsi="Calibri"/>
          <w:b w:val="0"/>
          <w:color w:val="5B6478"/>
          <w:sz w:val="22"/>
        </w:rPr>
        <w:t>Sözleşme No: KZY-2026-0148   ·   Tarih: 12.01.2026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 — Taraflar ve Tanımlar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1.1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1.2  Müşteri, bu maddede belirtilen hususlarda Hizmet Sağlayıcı'dan yazılı açıklama talep edebilir.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1.3  Hizmet Sağlayıcı, bu madde kapsamındaki faaliyetlerini yürürlükteki mevzuata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1.4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1.5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1.6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1.7  Tarafların bu madde kapsamındaki mutabakatı yazılı olarak kayıt altına alınır.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1.8  Hizmet Sağlayıcı, bu maddede yer alan hususlarda sektörde kabul görmüş iyi uygulama ilkelerine uyar.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1.9  Hizmet Sağlayıcı, bu maddeye ilişkin süreç değişikliklerini Müşteri'ye önceden bildirir.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1.10  Müşteri, bu madde kapsamındaki süreçlere ilişkin görüş ve önerilerini yazılı olarak iletir.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 — Sözleşmenin Konusu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2.1  İşbu madde hükümleri, ekte yer alan teknik şartname ile birlikte yorumlanır.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2.2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2.3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2.4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2.5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2.6  Müşteri, bu maddede belirtilen hususlarda Hizmet Sağlayıcı'dan yazılı açıklama talep edebilir.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2.7  Taraflar, işbu maddede düzenlenen hususların sözleşmenin ayrılmaz bir parçası olduğunu kabul eder.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2.8  Taraflar, bu madde kapsamında ortaya çıkabilecek tereddütleri iyi niyet çerçevesinde giderir.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2.9  Bu maddede düzenlenmeyen hususlarda genel hükümler uygulanır.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2.10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2.11  Hizmet Sağlayıcı, bu maddeye ilişkin süreç değişikliklerini Müşteri'ye önceden bildirir.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2.12  Hizmet Sağlayıcı, bu maddeye ilişkin süreç değişikliklerini Müşteri'ye önceden bildirir.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 — Hizmet Kapsamı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3.1  Hizmet Sağlayıcı, bu maddeye ilişkin süreç değişikliklerini Müşteri'ye önceden bildirir.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3.2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3.3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3.4  Bu madde kapsamındaki yükümlülükler, sözleşmenin yürürlük süresi boyunca geçerliliğini korur.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3.5  Müşteri, bu maddede belirtilen hususlarda Hizmet Sağlayıcı'dan yazılı açıklama talep edebilir.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3.6  Hizmet Sağlayıcı, bu maddede yer alan hususlarda sektörde kabul görmüş iyi uygulama ilkelerine uyar.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3.7  Bu madde kapsamındaki işlemlerin kaydı, Hizmet Sağlayıcı tarafından elektronik ortamda tutulur.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3.8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3.9  İşbu madde hükümleri, ekte yer alan teknik şartname ile birlikte yorumlanır.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3.10  Bu maddede düzenlenmeyen hususlarda genel hükümler uygulanır.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3.11  Taraflar, bu maddede öngörülen bildirimleri sözleşmede belirtilen adreslere yapar.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3.12  Müşteri, bu madde kapsamındaki süreçlere ilişkin görüş ve önerilerini yazılı olarak iletir. Bu maddedeki sürelerin hesabında iş günü esas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 — Hizmet Seviyeleri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4.1  Taraflar, bu maddede öngörülen bildirimleri sözleşmede belirtilen adreslere yapar.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4.2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4.3  Bu madde kapsamındaki işlemlerin kaydı, Hizmet Sağlayıcı tarafından elektronik ortamda tutulur.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4.4  Bu maddede düzenlenmeyen hususlarda genel hükümler uygulanır.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4.5  Taraflar, bu maddede öngörülen bildirimleri sözleşmede belirtilen adreslere yapar.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4.6  Hizmet Sağlayıcı, bu maddeye ilişkin süreç değişikliklerini Müşteri'ye önceden bildirir.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4.7  Müşteri, bu madde kapsamındaki süreçlere ilişkin görüş ve önerilerini yazılı olarak iletir.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4.8  Taraflar, bu maddede öngörülen bildirimleri sözleşmede belirtilen adreslere yapar.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4.9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4.10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4.11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4.12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4.13  Hizmet Sağlayıcı, sözleşmenin yürürlüğe girmesinden itibaren en geç 15 gün içinde yetkili teknik personel listesini Müşteri'ye yazılı olarak bildirmekle yükümlüdür.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 — Teknik Altyapı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5.1  Bu maddede düzenlenmeyen hususlarda genel hükümler uygulanır.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5.2  Bu madde kapsamındaki yükümlülükler, sözleşmenin yürürlük süresi boyunca geçerliliğini korur.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5.3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5.4  İşbu madde hükümleri, ekte yer alan teknik şartname ile birlikte yorumlanır.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5.5  Taraflar, işbu maddede düzenlenen hususların sözleşmenin ayrılmaz bir parçası olduğunu kabul eder.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5.6  İşbu madde hükümleri, ekte yer alan teknik şartname ile birlikte yorumlanır.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5.7  Bu maddede düzenlenmeyen hususlarda genel hükümler uygulanır.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5.8  Taraflar, işbu maddede düzenlenen hususların sözleşmenin ayrılmaz bir parçası olduğunu kabul eder.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5.9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5.10  İşbu madde hükümleri, ekte yer alan teknik şartname ile birlikte yorumlanır.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5.11  Bu madde kapsamında doğabilecek ek maliyetler, taraflarca ayrıca müzakere edilir.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5.12  Hizmet Sağlayıcı, bu madde kapsamındaki faaliyetlerini yürürlükteki mevzuata uygun yürütür. Uygulamada karşılaşılan aksaklıklar aylık değerlendirme toplantısında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6 — Erişim ve Yetkilendirme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6.1  Hizmet Sağlayıcı, bu maddede yer alan hususlarda sektörde kabul görmüş iyi uygulama ilkelerine uyar.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6.2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6.3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6.4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6.5  Taraflar, işbu maddede düzenlenen hususların sözleşmenin ayrılmaz bir parçası olduğunu kabul eder.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6.6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6.7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6.8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6.9  Bu maddede düzenlenmeyen hususlarda genel hükümler uygulanır.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6.10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6.11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6.12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6.13  Bu maddede düzenlenmeyen hususlarda genel hükümler uygulanır.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7 — Raporlama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7.1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7.2  Bu madde kapsamındaki işlemlerin kaydı, Hizmet Sağlayıcı tarafından elektronik ortamda tutulur.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7.3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7.4  Taraflar, bu madde kapsamında ortaya çıkabilecek tereddütleri iyi niyet çerçevesinde giderir.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7.5  Tarafların bu madde kapsamındaki mutabakatı yazılı olarak kayıt altına alınır.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7.6  Bu madde kapsamındaki işlemlerin kaydı, Hizmet Sağlayıcı tarafından elektronik ortamda tutulur.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7.7  Hizmet Sağlayıcı, bu madde kapsamındaki faaliyetlerini yürürlükteki mevzuata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7.8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7.9  Müşteri, bu madde kapsamındaki süreçlere ilişkin görüş ve önerilerini yazılı olarak iletir.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7.10  Müşteri, bu madde kapsamındaki süreçlere ilişkin görüş ve önerilerini yazılı olarak iletir.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7.11  Taraflar, işbu maddede düzenlenen hususların sözleşmenin ayrılmaz bir parçası olduğunu kabul eder.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7.12  Taraflar, bu maddede öngörülen bildirimleri sözleşmede belirtilen adreslere yapar.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8 — Ücretlendirme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8.1  İşbu madde hükümleri, ekte yer alan teknik şartname ile birlikte yorumlanır.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8.2  Taraflar, bu maddede öngörülen bildirimleri sözleşmede belirtilen adreslere yapar.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8.3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8.4  Hizmet Sağlayıcı, bu maddede tanımlanan süreçleri kendi kalite yönetim sistemine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8.5  Bu madde kapsamındaki işlemlerin kaydı, Hizmet Sağlayıcı tarafından elektronik ortamda tutulur.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8.6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8.7  Hizmet Sağlayıcı, bu maddeye ilişkin süreç değişikliklerini Müşteri'ye önceden bildirir.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8.8  Taraflar, işbu maddede düzenlenen hususların sözleşmenin ayrılmaz bir parçası olduğunu kabul eder.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8.9  Taraflar, işbu maddede düzenlenen hususların sözleşmenin ayrılmaz bir parçası olduğunu kabul eder. Bu kapsamda düzenlenen belgeler, taraflarca imza altına alınarak saklanır.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9 — Ödeme Koşulları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9.1  Tarafların bu madde kapsamındaki mutabakatı yazılı olarak kayıt altına alınır.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9.2  Tarafların bu madde kapsamındaki mutabakatı yazılı olarak kayıt altına alınır.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9.3  Taraflar, bu maddede öngörülen bildirimleri sözleşmede belirtilen adreslere yapar.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9.4  Müşteri, bu maddede belirtilen hususlarda Hizmet Sağlayıcı'dan yazılı açıklama talep edebilir.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9.5  Müşteri, bu maddede belirtilen hususlarda Hizmet Sağlayıcı'dan yazılı açıklama talep edebilir.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9.6  Taraflar, bu madde kapsamında ortaya çıkabilecek tereddütleri iyi niyet çerçevesinde giderir.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9.7  Bu maddede düzenlenmeyen hususlarda genel hükümler uygulanır.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9.8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9.9  Taraflar, bu madde kapsamında ortaya çıkabilecek tereddütleri iyi niyet çerçevesinde giderir.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9.10  Bu madde kapsamındaki yükümlülükler, sözleşmenin yürürlük süresi boyunca geçerliliğini korur.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9.11  Taraflar, bu maddede öngörülen bildirimleri sözleşmede belirtilen adreslere yapar. Taraflar, gerekli görmeleri halinde bu hususu ayrı bir protokolle detaylandırabilir.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10 — Fatura Düzeni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10.1  Müşteri, bu madde kapsamındaki süreçlere ilişkin görüş ve önerilerini yazılı olarak iletir.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10.2  Bu madde kapsamındaki işlemlerin kaydı, Hizmet Sağlayıcı tarafından elektronik ortamda tutulur.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10.3  Hizmet Sağlayıcı, bu maddede yer alan hususlarda sektörde kabul görmüş iyi uygulama ilkelerine uyar.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10.4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10.5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10.6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10.7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10.8  Bu madde kapsamındaki işlemlerin kaydı, Hizmet Sağlayıcı tarafından elektronik ortamda tutulur.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10.9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10.10  Bu madde kapsamındaki yükümlülükler, sözleşmenin yürürlük süresi boyunca geçerliliğini korur.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10.11  Hizmet Sağlayıcı, bu maddeye ilişkin süreç değişikliklerini Müşteri'ye önceden bildirir. Müşteri'nin talep etmesi halinde ilgili kayıtlar beş iş günü içinde paylaşılır.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11 — Arıza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11.1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11.2  Hizmet Sağlayıcı, bu maddede yer alan hususlarda sektörde kabul görmüş iyi uygulama ilkelerine uyar.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11.3  Taraflar, işbu maddede düzenlenen hususların sözleşmenin ayrılmaz bir parçası olduğunu kabul eder.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11.4  Hizmet Sağlayıcı, bu maddede yer alan hususlarda sektörde kabul görmüş iyi uygulama ilkelerine uyar.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11.5  Taraflar, bu madde kapsamında ortaya çıkabilecek tereddütleri iyi niyet çerçevesinde giderir.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11.6  Müşteri, bu maddede belirtilen hususlarda Hizmet Sağlayıcı'dan yazılı açıklama talep edebilir.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11.7  Bu madde kapsamında doğabilecek ek maliyetler, taraflarca ayrıca müzakere edilir.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11.8  Taraflar, bu madde kapsamında ortaya çıkabilecek tereddütleri iyi niyet çerçevesinde giderir.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11.9  Bu madde kapsamında doğabilecek ek maliyetler, taraflarca ayrıca müzakere edilir.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11.10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11.11  Tarafların bu madde kapsamındaki mutabakatı yazılı olarak kayıt altına alınır.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11.12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11.13  Hizmet Sağlayıcı, bu maddede tanımlanan süreçleri kendi kalite yönetim sistemine uygun yürütür.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12 — Değişiklik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12.1  Tarafların bu madde kapsamındaki mutabakatı yazılı olarak kayıt altına alınır.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12.2  Taraflar, bu maddede öngörülen bildirimleri sözleşmede belirtilen adreslere yapar.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12.3  Taraflar, işbu maddede düzenlenen hususların sözleşmenin ayrılmaz bir parçası olduğunu kabul eder.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12.4  Müşteri, bu maddede belirtilen hususlarda Hizmet Sağlayıcı'dan yazılı açıklama talep edebilir.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12.5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12.6  Bu maddede düzenlenmeyen hususlarda genel hükümler uygulanır.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12.7  Müşteri, bu madde kapsamındaki süreçlere ilişkin görüş ve önerilerini yazılı olarak iletir.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12.8  Müşteri, bu madde kapsamındaki süreçlere ilişkin görüş ve önerilerini yazılı olarak iletir.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12.9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12.10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12.11  Tarafların bu madde kapsamındaki mutabakatı yazılı olarak kayıt altına alınır.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12.12  Bu madde kapsamında doğabilecek ek maliyetler, taraflarca ayrıca müzakere edilir.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12.13  Hizmet Sağlayıcı, her takvim ayının ilk 5 iş günü içinde bir önceki aya ait hizmet seviyesi raporunu Müşteri'ye sunmayı taahhüt eder.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13 — Kapasite Planlaması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13.1  Bu maddede düzenlenmeyen hususlarda genel hükümler uygulanır.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13.2  Tarafların bu madde kapsamındaki mutabakatı yazılı olarak kayıt altına alınır.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13.3  Taraflar, bu madde kapsamında ortaya çıkabilecek tereddütleri iyi niyet çerçevesinde giderir.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13.4  Taraflar, işbu maddede düzenlenen hususların sözleşmenin ayrılmaz bir parçası olduğunu kabul eder.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13.5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13.6  Hizmet Sağlayıcı, bu madde kapsamındaki faaliyetlerini yürürlükteki mevzuata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13.7  Hizmet Sağlayıcı, bu madde kapsamındaki faaliyetlerini yürürlükteki mevzuata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13.8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13.9  Taraflar, işbu maddede düzenlenen hususların sözleşmenin ayrılmaz bir parçası olduğunu kabul eder.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14 — Performans Ölçütleri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14.1  Müşteri, bu maddede belirtilen hususlarda Hizmet Sağlayıcı'dan yazılı açıklama talep edebilir.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14.2  Tarafların bu madde kapsamındaki mutabakatı yazılı olarak kayıt altına alınır.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14.3  Bu madde kapsamındaki işlemlerin kaydı, Hizmet Sağlayıcı tarafından elektronik ortamda tutulur.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14.4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14.5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14.6  Hizmet Sağlayıcı, bu madde kapsamındaki faaliyetlerini yürürlükteki mevzuata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14.7  Bu madde kapsamındaki yükümlülükler, sözleşmenin yürürlük süresi boyunca geçerliliğini korur.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14.8  Müşteri, bu maddede belirtilen hususlarda Hizmet Sağlayıcı'dan yazılı açıklama talep edebilir.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14.9  Bu maddede düzenlenmeyen hususlarda genel hükümler uygulanır.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15 — Test ve Kabul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15.1  Taraflar, bu madde kapsamında ortaya çıkabilecek tereddütleri iyi niyet çerçevesinde giderir.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15.2  Bu madde kapsamında doğabilecek ek maliyetler, taraflarca ayrıca müzakere edilir.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15.3  Hizmet Sağlayıcı, bu maddede yer alan hususlarda sektörde kabul görmüş iyi uygulama ilkelerine uyar.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15.4  Müşteri, bu madde kapsamındaki süreçlere ilişkin görüş ve önerilerini yazılı olarak iletir.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15.5  Müşteri, bu maddede belirtilen hususlarda Hizmet Sağlayıcı'dan yazılı açıklama talep edebilir.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15.6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15.7  Hizmet Sağlayıcı, bu madde kapsamındaki faaliyetlerini yürürlükteki mevzuata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15.8  Bu maddede düzenlenmeyen hususlarda genel hükümler uygulanır.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15.9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15.10  Bu maddede düzenlenmeyen hususlarda genel hükümler uygulanır.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15.11  Taraflar, işbu maddede düzenlenen hususların sözleşmenin ayrılmaz bir parçası olduğunu kabul eder.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15.12  Hizmet Sağlayıcı, bu maddede yer alan hususlarda sektörde kabul görmüş iyi uygulama ilkelerine uyar. Uygulamada karşılaşılan aksaklıklar aylık değerlendirme toplantısında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16 — Bakım Çalışmaları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16.1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16.2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16.3  Hizmet Sağlayıcı, bu maddede tanımlanan süreçleri kendi kalite yönetim sistemine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16.4  Taraflar, bu madde kapsamında ortaya çıkabilecek tereddütleri iyi niyet çerçevesinde giderir.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16.5  Bu maddede düzenlenmeyen hususlarda genel hükümler uygulanır.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16.6  Taraflar, bu madde kapsamında ortaya çıkabilecek tereddütleri iyi niyet çerçevesinde giderir.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16.7  Taraflar, işbu maddede düzenlenen hususların sözleşmenin ayrılmaz bir parçası olduğunu kabul eder.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16.8  Taraflar, işbu maddede düzenlenen hususların sözleşmenin ayrılmaz bir parçası olduğunu kabul eder.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16.9  Hizmet Sağlayıcı, bu maddede tanımlanan süreçleri kendi kalite yönetim sistemine uygun yürütür.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16.10  Bu maddede düzenlenmeyen hususlarda genel hükümler uygulanır.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16.11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16.12  Hizmet Sağlayıcı, bu maddede tanımlanan süreçleri kendi kalite yönetim sistemine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16.13  Müşteri, bu maddede belirtilen hususlarda Hizmet Sağlayıcı'dan yazılı açıklama talep edebilir.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17 — Sürüm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17.1  Bu madde kapsamında doğabilecek ek maliyetler, taraflarca ayrıca müzakere edilir.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17.2  Bu madde kapsamındaki işlemlerin kaydı, Hizmet Sağlayıcı tarafından elektronik ortamda tutulur.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17.3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17.4  Bu madde kapsamında doğabilecek ek maliyetler, taraflarca ayrıca müzakere edilir.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17.5  Hizmet Sağlayıcı, bu maddede yer alan hususlarda sektörde kabul görmüş iyi uygulama ilkelerine uyar.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17.6  İşbu madde hükümleri, ekte yer alan teknik şartname ile birlikte yorumlanır.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17.7  Müşteri, bu maddede belirtilen hususlarda Hizmet Sağlayıcı'dan yazılı açıklama talep edebilir.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17.8  Taraflar, işbu maddede düzenlenen hususların sözleşmenin ayrılmaz bir parçası olduğunu kabul eder.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17.9  Taraflar, bu madde kapsamında ortaya çıkabilecek tereddütleri iyi niyet çerçevesinde giderir.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18 — Dokümantasyon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18.1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18.2  Bu madde kapsamında doğabilecek ek maliyetler, taraflarca ayrıca müzakere edilir.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18.3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18.4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18.5  Taraflar, bu maddede öngörülen bildirimleri sözleşmede belirtilen adreslere yapar.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18.6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18.7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18.8  Taraflar, bu madde kapsamında ortaya çıkabilecek tereddütleri iyi niyet çerçevesinde giderir.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18.9  İşbu madde hükümleri, ekte yer alan teknik şartname ile birlikte yorumlanır.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18.10  Hizmet Sağlayıcı, bu maddede tanımlanan süreçleri kendi kalite yönetim sistemine uygun yürütür.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18.11  Hizmet Sağlayıcı, bu maddede yer alan hususlarda sektörde kabul görmüş iyi uygulama ilkelerine uyar.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18.12  Müşteri, bu madde kapsamındaki süreçlere ilişkin görüş ve önerilerini yazılı olarak iletir.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18.13  Hizmet Sağlayıcı, bu maddeye ilişkin süreç değişikliklerini Müşteri'ye önceden bildirir. Bu maddedeki sürelerin hesabında iş günü esas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19 — Eğitim ve Bilgi Aktarımı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19.1  Taraflar, bu madde kapsamında ortaya çıkabilecek tereddütleri iyi niyet çerçevesinde giderir.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19.2  Hizmet Sağlayıcı, bu maddede yer alan hususlarda sektörde kabul görmüş iyi uygulama ilkelerine uyar.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19.3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19.4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19.5  Bu madde kapsamında doğabilecek ek maliyetler, taraflarca ayrıca müzakere edilir.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19.6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19.7  Bu madde kapsamındaki yükümlülükler, sözleşmenin yürürlük süresi boyunca geçerliliğini korur.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19.8  Hizmet Sağlayıcı, bu maddeye ilişkin süreç değişikliklerini Müşteri'ye önceden bildirir.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19.9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19.10  Kritik önceliğe sahip arıza bildirimlerine en geç 4 saat içinde müdahale edilmesi Hizmet Sağlayıcı'nın sorumluluğundadır.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20 — Bilgi Güvenliği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20.1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20.2  Hizmet Sağlayıcı, bu maddeye ilişkin süreç değişikliklerini Müşteri'ye önceden bildirir.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20.3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20.4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20.5  Hizmet Sağlayıcı, bu maddeye ilişkin süreç değişikliklerini Müşteri'ye önceden bildirir.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20.6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20.7  Hizmet Sağlayıcı, bu maddede yer alan hususlarda sektörde kabul görmüş iyi uygulama ilkelerine uyar.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20.8  Taraflar, işbu maddede düzenlenen hususların sözleşmenin ayrılmaz bir parçası olduğunu kabul eder.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20.9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20.10  Bu madde kapsamındaki yükümlülükler, sözleşmenin yürürlük süresi boyunca geçerliliğini korur.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20.11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20.12  Bu madde kapsamında doğabilecek ek maliyetler, taraflarca ayrıca müzakere edilir.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21 — Veri Yedekleme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21.1  Bu maddede düzenlenmeyen hususlarda genel hükümler uygulanır.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21.2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21.3  Bu maddede düzenlenmeyen hususlarda genel hükümler uygulanır.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21.4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21.5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21.6  Taraflar, işbu maddede düzenlenen hususların sözleşmenin ayrılmaz bir parçası olduğunu kabul eder.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21.7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21.8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21.9  Bu madde kapsamındaki yükümlülükler, sözleşmenin yürürlük süresi boyunca geçerliliğini korur.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22 — Kişisel Verilerin Korunması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22.1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22.2  Taraflar, işbu maddede düzenlenen hususların sözleşmenin ayrılmaz bir parçası olduğunu kabul eder.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22.3  Bu madde kapsamında doğabilecek ek maliyetler, taraflarca ayrıca müzakere edilir.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22.4  Müşteri, bu maddede belirtilen hususlarda Hizmet Sağlayıcı'dan yazılı açıklama talep edebilir.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22.5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22.6  Bu madde kapsamındaki işlemlerin kaydı, Hizmet Sağlayıcı tarafından elektronik ortamda tutulur.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22.7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22.8  Hizmet Sağlayıcı, bu maddeye ilişkin süreç değişikliklerini Müşteri'ye önceden bildirir.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22.9  Tarafların bu madde kapsamındaki mutabakatı yazılı olarak kayıt altına alınır.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23 — Gizlilik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23.1  İşbu madde hükümleri, ekte yer alan teknik şartname ile birlikte yorumlanır.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23.2  Müşteri, bu madde kapsamındaki süreçlere ilişkin görüş ve önerilerini yazılı olarak iletir.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23.3  Bu madde kapsamındaki yükümlülükler, sözleşmenin yürürlük süresi boyunca geçerliliğini korur.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23.4  Müşteri, bu madde kapsamındaki süreçlere ilişkin görüş ve önerilerini yazılı olarak iletir.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23.5  Hizmet Sağlayıcı, bu madde kapsamındaki faaliyetlerini yürürlükteki mevzuata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23.6  Bu maddede düzenlenmeyen hususlarda genel hükümler uygulanır.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23.7  İşbu madde hükümleri, ekte yer alan teknik şartname ile birlikte yorumlanır.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23.8  Taraflar, bu madde kapsamında ortaya çıkabilecek tereddütleri iyi niyet çerçevesinde giderir.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23.9  Bu madde kapsamındaki işlemlerin kaydı, Hizmet Sağlayıcı tarafından elektronik ortamda tutulur.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23.10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23.11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23.12  Hizmet Sağlayıcı, bu madde kapsamındaki faaliyetlerini yürürlükteki mevzuata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23.13  Müşteri, bu maddede belirtilen hususlarda Hizmet Sağlayıcı'dan yazılı açıklama talep edebilir.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24 — Fikri Mülkiyet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24.1  Hizmet Sağlayıcı, bu maddeye ilişkin süreç değişikliklerini Müşteri'ye önceden bildirir.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24.2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24.3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24.4  Hizmet Sağlayıcı, bu maddeye ilişkin süreç değişikliklerini Müşteri'ye önceden bildirir.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24.5  Müşteri, bu maddede belirtilen hususlarda Hizmet Sağlayıcı'dan yazılı açıklama talep edebilir.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24.6  Taraflar, bu madde kapsamında ortaya çıkabilecek tereddütleri iyi niyet çerçevesinde giderir.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24.7  Müşteri, bu maddede belirtilen hususlarda Hizmet Sağlayıcı'dan yazılı açıklama talep edebilir.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24.8  Müşteri, bu madde kapsamındaki süreçlere ilişkin görüş ve önerilerini yazılı olarak iletir.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24.9  Hizmet Sağlayıcı, bu madde kapsamındaki faaliyetlerini yürürlükteki mevzuata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24.10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24.11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24.12  Bu madde kapsamındaki işlemlerin kaydı, Hizmet Sağlayıcı tarafından elektronik ortamda tutulur.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25 — Üçüncü Taraf Yazılımlar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25.1  Bu maddede düzenlenmeyen hususlarda genel hükümler uygulanır.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25.2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25.3  Hizmet Sağlayıcı, bu madde kapsamındaki faaliyetlerini yürürlükteki mevzuata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25.4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25.5  Tarafların bu madde kapsamındaki mutabakatı yazılı olarak kayıt altına alınır.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25.6  Taraflar, bu madde kapsamında ortaya çıkabilecek tereddütleri iyi niyet çerçevesinde giderir.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25.7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25.8  Taraflar, bu maddede öngörülen bildirimleri sözleşmede belirtilen adreslere yapar.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25.9  Hizmet Sağlayıcı, bu maddede yer alan hususlarda sektörde kabul görmüş iyi uygulama ilkelerine uyar.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25.10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25.11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25.12  Hizmet Sağlayıcı, bu maddeye ilişkin süreç değişikliklerini Müşteri'ye önceden bildirir.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25.13  Hizmet Sağlayıcı, bu maddede yer alan hususlarda sektörde kabul görmüş iyi uygulama ilkelerine uyar.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26 — Denetim Hakkı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26.1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26.2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26.3  Hizmet Sağlayıcı, bu maddeye ilişkin süreç değişikliklerini Müşteri'ye önceden bildirir.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26.4  Bu maddede düzenlenmeyen hususlarda genel hükümler uygulanır.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26.5  Taraflar, bu madde kapsamında ortaya çıkabilecek tereddütleri iyi niyet çerçevesinde giderir.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26.6  Hizmet Sağlayıcı, bu maddede tanımlanan süreçleri kendi kalite yönetim sistemine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26.7  Hizmet Sağlayıcı, bu madde kapsamındaki faaliyetlerini yürürlükteki mevzuata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26.8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26.9  Hizmet Sağlayıcı, bu maddede yer alan hususlarda sektörde kabul görmüş iyi uygulama ilkelerine uyar.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26.10  Hizmet Sağlayıcı, bu maddede yer alan hususlarda sektörde kabul görmüş iyi uygulama ilkelerine uyar.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26.11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26.12  Müşteri, bu maddede belirtilen hususlarda Hizmet Sağlayıcı'dan yazılı açıklama talep edebilir.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26.13  Taraflar, bu maddede öngörülen bildirimleri sözleşmede belirtilen adreslere yapar. Bu kapsamda düzenlenen belgeler, taraflarca imza altına alınarak saklanır.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27 — Alt Yüklenici Kullanımı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27.1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27.2  Bu madde kapsamında doğabilecek ek maliyetler, taraflarca ayrıca müzakere edilir.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27.3  İşbu madde hükümleri, ekte yer alan teknik şartname ile birlikte yorumlanır.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27.4  Hizmet Sağlayıcı, bu maddeye ilişkin süreç değişikliklerini Müşteri'ye önceden bildirir.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27.5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27.6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27.7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27.8  Hizmet Sağlayıcı, bu maddede tanımlanan süreçleri kendi kalite yönetim sistemine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27.9  Hizmet Sağlayıcı, bu maddeye ilişkin süreç değişikliklerini Müşteri'ye önceden bildirir.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27.10  Taraflar, işbu maddede düzenlenen hususların sözleşmenin ayrılmaz bir parçası olduğunu kabul eder.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27.11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27.12  Altyapı üzerinde yapılacak planlı bakım çalışmaları, en az 10 iş günü öncesinden Müşteri'ye bildirilir. Bu bildirimi yapmak Hizmet Sağlayıcı'ya aittir.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28 — Sigorta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28.1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28.2  Bu madde kapsamındaki yükümlülükler, sözleşmenin yürürlük süresi boyunca geçerliliğini korur.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28.3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28.4  Hizmet Sağlayıcı, bu maddeye ilişkin süreç değişikliklerini Müşteri'ye önceden bildirir.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28.5  İşbu madde hükümleri, ekte yer alan teknik şartname ile birlikte yorumlanır.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28.6  Müşteri, bu madde kapsamındaki süreçlere ilişkin görüş ve önerilerini yazılı olarak iletir.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28.7  Bu madde kapsamındaki yükümlülükler, sözleşmenin yürürlük süresi boyunca geçerliliğini korur.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28.8  Bu madde kapsamındaki yükümlülükler, sözleşmenin yürürlük süresi boyunca geçerliliğini korur.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28.9  Bu madde kapsamındaki yükümlülükler, sözleşmenin yürürlük süresi boyunca geçerliliğini korur.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28.10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28.11  Hizmet Sağlayıcı, bu madde kapsamındaki faaliyetlerini yürürlükteki mevzuata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28.12  Bu madde kapsamındaki yükümlülükler, sözleşmenin yürürlük süresi boyunca geçerliliğini korur.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29 — Mücbir Sebep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29.1  Bu madde kapsamındaki işlemlerin kaydı, Hizmet Sağlayıcı tarafından elektronik ortamda tutulur.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29.2  Taraflar, bu madde kapsamında ortaya çıkabilecek tereddütleri iyi niyet çerçevesinde giderir.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29.3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29.4  Bu madde kapsamındaki yükümlülükler, sözleşmenin yürürlük süresi boyunca geçerliliğini korur.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29.5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29.6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29.7  Bu madde kapsamındaki yükümlülükler, sözleşmenin yürürlük süresi boyunca geçerliliğini korur.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29.8  Müşteri, bu madde kapsamındaki süreçlere ilişkin görüş ve önerilerini yazılı olarak iletir.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29.9  Taraflar, işbu maddede düzenlenen hususların sözleşmenin ayrılmaz bir parçası olduğunu kabul eder.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29.10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29.11  Hizmet Sağlayıcı, bu maddeye ilişkin süreç değişikliklerini Müşteri'ye önceden bildirir. Taraflar, gerekli görmeleri halinde bu hususu ayrı bir protokolle detaylandırabilir.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30 — Sorumluluğun Sınırlandırılması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30.1  Müşteri, bu maddede belirtilen hususlarda Hizmet Sağlayıcı'dan yazılı açıklama talep edebilir.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30.2  Hizmet Sağlayıcı, bu madde kapsamındaki faaliyetlerini yürürlükteki mevzuata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30.3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30.4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30.5  Müşteri, bu maddede belirtilen hususlarda Hizmet Sağlayıcı'dan yazılı açıklama talep edebilir.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30.6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30.7  İşbu madde hükümleri, ekte yer alan teknik şartname ile birlikte yorumlanır.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30.8  Tarafların bu madde kapsamındaki mutabakatı yazılı olarak kayıt altına alınır.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30.9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30.10  Tarafların bu madde kapsamındaki mutabakatı yazılı olarak kayıt altına alınır. Taraflar, gerekli görmeleri halinde bu hususu ayrı bir protokolle detaylandırabilir.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31 — Tazminat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31.1  Bu madde kapsamındaki yükümlülükler, sözleşmenin yürürlük süresi boyunca geçerliliğini korur.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31.2  Taraflar, bu madde kapsamında ortaya çıkabilecek tereddütleri iyi niyet çerçevesinde giderir.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31.3  Müşteri, bu madde kapsamındaki süreçlere ilişkin görüş ve önerilerini yazılı olarak iletir.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31.4  Hizmet Sağlayıcı, bu maddeye ilişkin süreç değişikliklerini Müşteri'ye önceden bildirir.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31.5  Bu madde kapsamında doğabilecek ek maliyetler, taraflarca ayrıca müzakere edilir.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31.6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31.7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31.8  Bu maddede düzenlenmeyen hususlarda genel hükümler uygulanır.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31.9  Taraflar, işbu maddede düzenlenen hususların sözleşmenin ayrılmaz bir parçası olduğunu kabul eder.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32 — Sözleşmenin Süresi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32.1  Tarafların bu madde kapsamındaki mutabakatı yazılı olarak kayıt altına alınır.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32.2  Hizmet Sağlayıcı, bu maddeye ilişkin süreç değişikliklerini Müşteri'ye önceden bildirir.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32.3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32.4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32.5  Müşteri, bu madde kapsamındaki süreçlere ilişkin görüş ve önerilerini yazılı olarak iletir.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32.6  Bu madde kapsamında doğabilecek ek maliyetler, taraflarca ayrıca müzakere edilir.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32.7  Bu maddede düzenlenmeyen hususlarda genel hükümler uygulanır.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32.8  Müşteri, bu maddede belirtilen hususlarda Hizmet Sağlayıcı'dan yazılı açıklama talep edebilir.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32.9  Taraflar, bu maddede öngörülen bildirimleri sözleşmede belirtilen adreslere yapar.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32.10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32.11  Taraflar, bu maddede öngörülen bildirimleri sözleşmede belirtilen adreslere yapar.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32.12  Müşteri, bu maddede belirtilen hususlarda Hizmet Sağlayıcı'dan yazılı açıklama talep edebilir.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32.13  Taraflar, bu maddede öngörülen bildirimleri sözleşmede belirtilen adreslere yapar.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33 — Sözleşmenin Feshi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33.1  Bu maddede düzenlenmeyen hususlarda genel hükümler uygulanır.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33.2  Taraflar, bu maddede öngörülen bildirimleri sözleşmede belirtilen adreslere yapar.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33.3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33.4  Taraflar, bu madde kapsamında ortaya çıkabilecek tereddütleri iyi niyet çerçevesinde giderir.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33.5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33.6  Müşteri, bu maddede belirtilen hususlarda Hizmet Sağlayıcı'dan yazılı açıklama talep edebilir.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33.7  Müşteri, bu maddede belirtilen hususlarda Hizmet Sağlayıcı'dan yazılı açıklama talep edebilir.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33.8  Bu maddede düzenlenmeyen hususlarda genel hükümler uygulanır.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33.9  Bu madde kapsamında doğabilecek ek maliyetler, taraflarca ayrıca müzakere edilir.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33.10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33.11  Hizmet Sağlayıcı, bu madde kapsamındaki faaliyetlerini yürürlükteki mevzuata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33.12  Bu maddede düzenlenmeyen hususlarda genel hükümler uygulanır.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34 — Devir ve Temlik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34.1  Müşteri, bu madde kapsamındaki süreçlere ilişkin görüş ve önerilerini yazılı olarak iletir.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34.2  Tarafların bu madde kapsamındaki mutabakatı yazılı olarak kayıt altına alınır.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34.3  Müşteri, bu madde kapsamındaki süreçlere ilişkin görüş ve önerilerini yazılı olarak iletir.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34.4  Hizmet Sağlayıcı, bu madde kapsamındaki faaliyetlerini yürürlükteki mevzuata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34.5  Taraflar, işbu maddede düzenlenen hususların sözleşmenin ayrılmaz bir parçası olduğunu kabul eder.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34.6  Hizmet Sağlayıcı, bu maddede yer alan hususlarda sektörde kabul görmüş iyi uygulama ilkelerine uyar.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34.7  Bu madde kapsamındaki yükümlülükler, sözleşmenin yürürlük süresi boyunca geçerliliğini korur.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34.8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34.9  Müşteri, bu madde kapsamındaki süreçlere ilişkin görüş ve önerilerini yazılı olarak iletir.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34.10  Hizmet Sağlayıcı, bu maddede yer alan hususlarda sektörde kabul görmüş iyi uygulama ilkelerine uyar.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34.11  Taraflar, bu madde kapsamında ortaya çıkabilecek tereddütleri iyi niyet çerçevesinde giderir.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35 — Tebligat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35.1  Taraflar, işbu maddede düzenlenen hususların sözleşmenin ayrılmaz bir parçası olduğunu kabul eder.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35.2  Hizmet Sağlayıcı, bu madde kapsamındaki faaliyetlerini yürürlükteki mevzuata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35.3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35.4  Tarafların bu madde kapsamındaki mutabakatı yazılı olarak kayıt altına alınır.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35.5  Müşteri, bu maddede belirtilen hususlarda Hizmet Sağlayıcı'dan yazılı açıklama talep edebilir.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35.6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35.7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35.8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35.9  Taraflar, bu maddede öngörülen bildirimleri sözleşmede belirtilen adreslere yapar.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35.10  Müşteri, bu madde kapsamındaki süreçlere ilişkin görüş ve önerilerini yazılı olarak iletir.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36 — Uyuşmazlıkların Çözümü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36.1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36.2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36.3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36.4  Bu maddede düzenlenmeyen hususlarda genel hükümler uygulanır.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36.5  Hizmet Sağlayıcı, bu maddeye ilişkin süreç değişikliklerini Müşteri'ye önceden bildirir.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36.6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36.7  Taraflar, bu madde kapsamında ortaya çıkabilecek tereddütleri iyi niyet çerçevesinde giderir.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36.8  Hizmet Sağlayıcı, bu maddeye ilişkin süreç değişikliklerini Müşteri'ye önceden bildirir.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36.9  Hizmet Sağlayıcı, bu maddeye ilişkin süreç değişikliklerini Müşteri'ye önceden bildirir.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36.10  Taraflar, bu madde kapsamında ortaya çıkabilecek tereddütleri iyi niyet çerçevesinde giderir.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36.11  Hizmet Sağlayıcı, bu madde kapsamındaki faaliyetlerini yürürlükteki mevzuata uygun yürütür.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36.12  Bu maddede düzenlenmeyen hususlarda genel hükümler uygulanır.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36.13  Hizmet Sağlayıcı, Müşteri verilerinin yedeklerini günlük olarak almak ve bu yedekleri en az 90 gün süreyle saklamak zorundadır.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37 — Yürürlük ve İmza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37.1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37.2  Hizmet Sağlayıcı, bu maddede tanımlanan süreçleri kendi kalite yönetim sistemine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37.3  Bu madde kapsamındaki yükümlülükler, sözleşmenin yürürlük süresi boyunca geçerliliğini korur.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37.4  İşbu madde hükümleri, ekte yer alan teknik şartname ile birlikte yorumlanır.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37.5  Bu maddede düzenlenmeyen hususlarda genel hükümler uygulanır.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37.6  Hizmet Sağlayıcı, bu maddeye ilişkin süreç değişikliklerini Müşteri'ye önceden bildirir.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37.7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37.8  Hizmet Sağlayıcı, bu maddede tanımlanan süreçleri kendi kalite yönetim sistemine uygun yürütür.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37.9  Müşteri, bu madde kapsamındaki süreçlere ilişkin görüş ve önerilerini yazılı olarak iletir.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37.10  Hizmet Sağlayıcı, bu maddede yer alan hususlarda sektörde kabul görmüş iyi uygulama ilkelerine uyar.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37.11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37.12  Hizmet Sağlayıcı, bu maddede tanımlanan süreçleri kendi kalite yönetim sistemine uygun yürütür.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38 — Hizmet Talep Süreci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38.1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38.2  Hizmet Sağlayıcı, bu maddede tanımlanan süreçleri kendi kalite yönetim sistemine uygun yürütür.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38.3  Hizmet Sağlayıcı, bu maddeye ilişkin süreç değişikliklerini Müşteri'ye önceden bildirir.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38.4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38.5  Hizmet Sağlayıcı, bu maddede tanımlanan süreçleri kendi kalite yönetim sistemine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38.6  Bu madde kapsamında doğabilecek ek maliyetler, taraflarca ayrıca müzakere edilir.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38.7  İşbu madde hükümleri, ekte yer alan teknik şartname ile birlikte yorumlanır.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38.8  Taraflar, işbu maddede düzenlenen hususların sözleşmenin ayrılmaz bir parçası olduğunu kabul eder.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38.9  Tarafların bu madde kapsamındaki mutabakatı yazılı olarak kayıt altına alınır.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38.10  Müşteri, bu maddede belirtilen hususlarda Hizmet Sağlayıcı'dan yazılı açıklama talep edebilir.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38.11  Müşteri, bu madde kapsamındaki süreçlere ilişkin görüş ve önerilerini yazılı olarak iletir.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38.12  Müşteri, bu maddede belirtilen hususlarda Hizmet Sağlayıcı'dan yazılı açıklama talep edebilir. Müşteri'nin talep etmesi halinde ilgili kayıtlar beş iş günü içinde paylaşılır.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39 — Önceliklendirme Ölçütleri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39.1  Müşteri, bu maddede belirtilen hususlarda Hizmet Sağlayıcı'dan yazılı açıklama talep edebilir.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39.2  İşbu madde hükümleri, ekte yer alan teknik şartname ile birlikte yorumlanır.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39.3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39.4  Müşteri, bu maddede belirtilen hususlarda Hizmet Sağlayıcı'dan yazılı açıklama talep edebilir.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39.5  Taraflar, bu maddede öngörülen bildirimleri sözleşmede belirtilen adreslere yapar.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39.6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39.7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39.8  Bu maddede düzenlenmeyen hususlarda genel hükümler uygulanır.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39.9  İşbu madde hükümleri, ekte yer alan teknik şartname ile birlikte yorumlanır.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40 — Eskalasyon Basamakları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40.1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40.2  Hizmet Sağlayıcı, bu maddeye ilişkin süreç değişikliklerini Müşteri'ye önceden bildirir.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40.3  Hizmet Sağlayıcı, bu maddede yer alan hususlarda sektörde kabul görmüş iyi uygulama ilkelerine uyar.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40.4  Taraflar, işbu maddede düzenlenen hususların sözleşmenin ayrılmaz bir parçası olduğunu kabul eder.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40.5  Hizmet Sağlayıcı, bu maddede tanımlanan süreçleri kendi kalite yönetim sistemine uygun yürütür.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40.6  Hizmet Sağlayıcı, bu madde kapsamındaki faaliyetlerini yürürlükteki mevzuata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40.7  Hizmet Sağlayıcı, bu maddede yer alan hususlarda sektörde kabul görmüş iyi uygulama ilkelerine uyar.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40.8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40.9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40.10  Bu madde kapsamında doğabilecek ek maliyetler, taraflarca ayrıca müzakere edilir.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40.11  Bu madde kapsamındaki yükümlülükler, sözleşmenin yürürlük süresi boyunca geçerliliğini korur.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41 — Çağrı Kayıt Düzeni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41.1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41.2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41.3  Tarafların bu madde kapsamındaki mutabakatı yazılı olarak kayıt altına alınır.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41.4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41.5  Hizmet Sağlayıcı, bu maddede tanımlanan süreçleri kendi kalite yönetim sistemine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41.6  Müşteri, bu madde kapsamındaki süreçlere ilişkin görüş ve önerilerini yazılı olarak iletir.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41.7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41.8  Bu madde kapsamındaki işlemlerin kaydı, Hizmet Sağlayıcı tarafından elektronik ortamda tutulur.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41.9  Bu madde kapsamında doğabilecek ek maliyetler, taraflarca ayrıca müzakere edilir.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42 — Yerinde Destek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42.1  Bu madde kapsamındaki işlemlerin kaydı, Hizmet Sağlayıcı tarafından elektronik ortamda tutulur.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42.2  Bu madde kapsamındaki yükümlülükler, sözleşmenin yürürlük süresi boyunca geçerliliğini korur.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42.3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42.4  Bu madde kapsamındaki yükümlülükler, sözleşmenin yürürlük süresi boyunca geçerliliğini korur.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42.5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42.6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42.7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42.8  Hizmet Sağlayıcı, bu maddede tanımlanan süreçleri kendi kalite yönetim sistemine uygun yürütür.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42.9  Hizmet Sağlayıcı, bu maddede yer alan hususlarda sektörde kabul görmüş iyi uygulama ilkelerine uyar.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43 — Uzaktan Erişim Koşulları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43.1  Hizmet Sağlayıcı, bu maddede yer alan hususlarda sektörde kabul görmüş iyi uygulama ilkelerine uyar.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43.2  Bu madde kapsamında doğabilecek ek maliyetler, taraflarca ayrıca müzakere edilir.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43.3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43.4  Bu madde kapsamındaki işlemlerin kaydı, Hizmet Sağlayıcı tarafından elektronik ortamda tutulur.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43.5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43.6  Taraflar, bu madde kapsamında ortaya çıkabilecek tereddütleri iyi niyet çerçevesinde giderir.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43.7  Bu madde kapsamındaki işlemlerin kaydı, Hizmet Sağlayıcı tarafından elektronik ortamda tutulur.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43.8  Bu madde kapsamındaki yükümlülükler, sözleşmenin yürürlük süresi boyunca geçerliliğini korur.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43.9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43.10  Bu madde kapsamındaki yükümlülükler, sözleşmenin yürürlük süresi boyunca geçerliliğini korur.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43.11  İşbu madde hükümleri, ekte yer alan teknik şartname ile birlikte yorumlanır.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44 — Ortam Ayrımı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44.1  Müşteri, bu madde kapsamındaki süreçlere ilişkin görüş ve önerilerini yazılı olarak iletir.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44.2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44.3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44.4  Bu madde kapsamında doğabilecek ek maliyetler, taraflarca ayrıca müzakere edilir.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44.5  Bu madde kapsamında doğabilecek ek maliyetler, taraflarca ayrıca müzakere edilir.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44.6  Hizmet Sağlayıcı, bu maddede tanımlanan süreçleri kendi kalite yönetim sistemine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44.7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44.8  Bu madde kapsamında doğabilecek ek maliyetler, taraflarca ayrıca müzakere edilir.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44.9  Bu maddede düzenlenmeyen hususlarda genel hükümler uygulanır.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44.10  Müşteri, bu madde kapsamındaki süreçlere ilişkin görüş ve önerilerini yazılı olarak iletir.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44.11  Hizmet Sağlayıcı, bu madde kapsamındaki faaliyetlerini yürürlükteki mevzuata uygun yürütür.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45 — Yetki Matrisi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45.1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45.2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45.3  Bu maddede düzenlenmeyen hususlarda genel hükümler uygulanır.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45.4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45.5  Bu madde kapsamında doğabilecek ek maliyetler, taraflarca ayrıca müzakere edilir.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45.6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45.7  Hizmet Sağlayıcı, bu madde kapsamındaki faaliyetlerini yürürlükteki mevzuata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45.8  Bu maddede düzenlenmeyen hususlarda genel hükümler uygulanır.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45.9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45.10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45.11  Bu madde kapsamında doğabilecek ek maliyetler, taraflarca ayrıca müzakere edilir.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45.12  Bu madde kapsamındaki yükümlülükler, sözleşmenin yürürlük süresi boyunca geçerliliğini korur.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45.13  Alt yüklenici değişiklikleri, en geç 30 gün öncesinden Müşteri'nin yazılı onayına sunulur. Hizmet Sağlayıcı bu süreye uymakla mükelleftir.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46 — Parola Politikası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46.1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46.2  Bu madde kapsamında doğabilecek ek maliyetler, taraflarca ayrıca müzakere edilir.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46.3  Tarafların bu madde kapsamındaki mutabakatı yazılı olarak kayıt altına alınır.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46.4  Hizmet Sağlayıcı, bu maddede tanımlanan süreçleri kendi kalite yönetim sistemine uygun yürütür.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46.5  Bu maddede düzenlenmeyen hususlarda genel hükümler uygulanır.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46.6  Hizmet Sağlayıcı, bu maddede yer alan hususlarda sektörde kabul görmüş iyi uygulama ilkelerine uyar.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46.7  Müşteri, bu maddede belirtilen hususlarda Hizmet Sağlayıcı'dan yazılı açıklama talep edebilir.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46.8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46.9  Bu madde kapsamındaki yükümlülükler, sözleşmenin yürürlük süresi boyunca geçerliliğini korur.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46.10  Tarafların bu madde kapsamındaki mutabakatı yazılı olarak kayıt altına alınır.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46.11  Hizmet Sağlayıcı, bu maddede yer alan hususlarda sektörde kabul görmüş iyi uygulama ilkelerine uyar.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46.12  Müşteri, bu madde kapsamındaki süreçlere ilişkin görüş ve önerilerini yazılı olarak iletir.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47 — Log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47.1  Taraflar, bu madde kapsamında ortaya çıkabilecek tereddütleri iyi niyet çerçevesinde giderir.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47.2  Bu madde kapsamında doğabilecek ek maliyetler, taraflarca ayrıca müzakere edilir.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47.3  Taraflar, bu madde kapsamında ortaya çıkabilecek tereddütleri iyi niyet çerçevesinde giderir.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47.4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47.5  Taraflar, bu maddede öngörülen bildirimleri sözleşmede belirtilen adreslere yapar.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47.6  Taraflar, işbu maddede düzenlenen hususların sözleşmenin ayrılmaz bir parçası olduğunu kabul eder.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47.7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47.8  Bu maddede düzenlenmeyen hususlarda genel hükümler uygulanır.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47.9  Hizmet Sağlayıcı, bu maddede yer alan hususlarda sektörde kabul görmüş iyi uygulama ilkelerine uyar.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47.10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47.11  Hizmet Sağlayıcı, bu maddede tanımlanan süreçleri kendi kalite yönetim sistemine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47.12  Hizmet Sağlayıcı, bu maddede yer alan hususlarda sektörde kabul görmüş iyi uygulama ilkelerine uyar.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47.13  Bu madde kapsamındaki yükümlülükler, sözleşmenin yürürlük süresi boyunca geçerliliğini korur.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48 — İzleme ve Uyarı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48.1  İşbu madde hükümleri, ekte yer alan teknik şartname ile birlikte yorumlanır.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48.2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48.3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48.4  Tarafların bu madde kapsamındaki mutabakatı yazılı olarak kayıt altına alınır.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48.5  Hizmet Sağlayıcı, bu maddede tanımlanan süreçleri kendi kalite yönetim sistemine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48.6  Hizmet Sağlayıcı, bu maddede yer alan hususlarda sektörde kabul görmüş iyi uygulama ilkelerine uyar.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48.7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48.8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48.9  Hizmet Sağlayıcı, bu maddeye ilişkin süreç değişikliklerini Müşteri'ye önceden bildirir.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48.10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48.11  Hizmet Sağlayıcı, bu maddede yer alan hususlarda sektörde kabul görmüş iyi uygulama ilkelerine uyar.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49 — Olay Müdahale Planı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49.1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49.2  Bu madde kapsamındaki işlemlerin kaydı, Hizmet Sağlayıcı tarafından elektronik ortamda tutulur.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49.3  İşbu madde hükümleri, ekte yer alan teknik şartname ile birlikte yorumlanır.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49.4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49.5  Hizmet Sağlayıcı, bu maddede yer alan hususlarda sektörde kabul görmüş iyi uygulama ilkelerine uyar.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49.6  Bu madde kapsamında doğabilecek ek maliyetler, taraflarca ayrıca müzakere edilir.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49.7  Bu madde kapsamında doğabilecek ek maliyetler, taraflarca ayrıca müzakere edilir.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49.8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49.9  Bu madde kapsamındaki yükümlülükler, sözleşmenin yürürlük süresi boyunca geçerliliğini korur. Uygulamada karşılaşılan aksaklıklar aylık değerlendirme toplantısında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50 — İş Sürekliliği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50.1  Bu madde kapsamında doğabilecek ek maliyetler, taraflarca ayrıca müzakere edilir.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50.2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50.3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50.4  Bu maddede düzenlenmeyen hususlarda genel hükümler uygulanır.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50.5  Hizmet Sağlayıcı, bu maddede tanımlanan süreçleri kendi kalite yönetim sistemine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50.6  Bu maddede düzenlenmeyen hususlarda genel hükümler uygulanır.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50.7  Bu madde kapsamında doğabilecek ek maliyetler, taraflarca ayrıca müzakere edilir.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50.8  Hizmet Sağlayıcı, bu madde kapsamındaki faaliyetlerini yürürlükteki mevzuata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50.9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50.10  Hizmet Sağlayıcı, bu madde kapsamındaki faaliyetlerini yürürlükteki mevzuata uygun yürütür. Taraflar arasındaki yazışmalarda bu maddeye açık atıf yapılır.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51 — Felaket Kurtarma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51.1  Taraflar, bu maddede öngörülen bildirimleri sözleşmede belirtilen adreslere yapar.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51.2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51.3  Müşteri, bu maddede belirtilen hususlarda Hizmet Sağlayıcı'dan yazılı açıklama talep edebilir.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51.4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51.5  Tarafların bu madde kapsamındaki mutabakatı yazılı olarak kayıt altına alınır.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51.6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51.7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51.8  Taraflar, işbu maddede düzenlenen hususların sözleşmenin ayrılmaz bir parçası olduğunu kabul eder.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51.9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51.10  Tarafların bu madde kapsamındaki mutabakatı yazılı olarak kayıt altına alınır.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51.11  İşbu madde hükümleri, ekte yer alan teknik şartname ile birlikte yorumlanır.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51.12  Bu madde kapsamında doğabilecek ek maliyetler, taraflarca ayrıca müzakere edilir.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52 — Kapasite Raporları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52.1  Hizmet Sağlayıcı, bu maddeye ilişkin süreç değişikliklerini Müşteri'ye önceden bildirir.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52.2  Müşteri, bu maddede belirtilen hususlarda Hizmet Sağlayıcı'dan yazılı açıklama talep edebilir.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52.3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52.4  Hizmet Sağlayıcı, bu madde kapsamındaki faaliyetlerini yürürlükteki mevzuata uygun yürütür.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52.5  Hizmet Sağlayıcı, bu maddede tanımlanan süreçleri kendi kalite yönetim sistemine uygun yürütür.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52.6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52.7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52.8  İşbu madde hükümleri, ekte yer alan teknik şartname ile birlikte yorumlanır.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52.9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52.10  Tarafların bu madde kapsamındaki mutabakatı yazılı olarak kayıt altına alınır. Hizmet Sağlayıcı, süreç sahibini ve yedeğini Müşteri'ye bildirir.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53 — Lisans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53.1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53.2  Hizmet Sağlayıcı, bu maddede yer alan hususlarda sektörde kabul görmüş iyi uygulama ilkelerine uyar.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53.3  Bu maddede düzenlenmeyen hususlarda genel hükümler uygulanır.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53.4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53.5  Hizmet Sağlayıcı, bu maddede tanımlanan süreçleri kendi kalite yönetim sistemine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53.6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53.7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53.8  Hizmet Sağlayıcı, bu maddeye ilişkin süreç değişikliklerini Müşteri'ye önceden bildirir.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53.9  Hizmet Sağlayıcı, bu madde kapsamındaki faaliyetlerini yürürlükteki mevzuata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53.10  Taraflar, işbu maddede düzenlenen hususların sözleşmenin ayrılmaz bir parçası olduğunu kabul eder.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53.11  Müşteri, bu maddede belirtilen hususlarda Hizmet Sağlayıcı'dan yazılı açıklama talep edebilir.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53.12  Müşteri, bu maddede belirtilen hususlarda Hizmet Sağlayıcı'dan yazılı açıklama talep edebilir.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54 — Varlık Envanteri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54.1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54.2  Taraflar, işbu maddede düzenlenen hususların sözleşmenin ayrılmaz bir parçası olduğunu kabul eder.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54.3  Taraflar, bu madde kapsamında ortaya çıkabilecek tereddütleri iyi niyet çerçevesinde giderir.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54.4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54.5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54.6  Hizmet Sağlayıcı, bu maddede tanımlanan süreçleri kendi kalite yönetim sistemine uygun yürütür.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54.7  Hizmet Sağlayıcı, bu maddede yer alan hususlarda sektörde kabul görmüş iyi uygulama ilkelerine uyar.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54.8  Tarafların bu madde kapsamındaki mutabakatı yazılı olarak kayıt altına alınır.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54.9  Hizmet Sağlayıcı, bu madde kapsamındaki faaliyetlerini yürürlükteki mevzuata uygun yürütür.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55 — Konfigürasyon Yönetimi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55.1  Taraflar, bu maddede öngörülen bildirimleri sözleşmede belirtilen adreslere yapar.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55.2  Taraflar, bu madde kapsamında ortaya çıkabilecek tereddütleri iyi niyet çerçevesinde giderir.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55.3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55.4  Tarafların bu madde kapsamındaki mutabakatı yazılı olarak kayıt altına alınır.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55.5  Bu madde kapsamındaki işlemlerin kaydı, Hizmet Sağlayıcı tarafından elektronik ortamda tutulur.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55.6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55.7  Bu madde kapsamında doğabilecek ek maliyetler, taraflarca ayrıca müzakere edilir.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55.8  Taraflar, işbu maddede düzenlenen hususların sözleşmenin ayrılmaz bir parçası olduğunu kabul eder.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55.9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55.10  Sözleşmenin sona ermesi halinde Müşteri verilerinin tamamının en geç 20 iş günü içinde iade edilmesi veya imha edilmesi Hizmet Sağlayıcı'nın taahhüdü altındadır.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56 — Sürüm Notları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56.1  Hizmet Sağlayıcı, bu maddede yer alan hususlarda sektörde kabul görmüş iyi uygulama ilkelerine uyar.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56.2  Hizmet Sağlayıcı, bu maddeye ilişkin süreç değişikliklerini Müşteri'ye önceden bildirir.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56.3  Müşteri, bu madde kapsamındaki süreçlere ilişkin görüş ve önerilerini yazılı olarak iletir.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56.4  Müşteri, bu madde kapsamındaki süreçlere ilişkin görüş ve önerilerini yazılı olarak iletir.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56.5  Tarafların bu madde kapsamındaki mutabakatı yazılı olarak kayıt altına alınır.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56.6  Müşteri, bu maddede belirtilen hususlarda Hizmet Sağlayıcı'dan yazılı açıklama talep edebilir.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56.7  Taraflar, işbu maddede düzenlenen hususların sözleşmenin ayrılmaz bir parçası olduğunu kabul eder.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56.8  Bu madde kapsamındaki işlemlerin kaydı, Hizmet Sağlayıcı tarafından elektronik ortamda tutulur.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56.9  Hizmet Sağlayıcı, bu madde kapsamındaki faaliyetlerini yürürlükteki mevzuata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56.10  Hizmet Sağlayıcı, bu maddede tanımlanan süreçleri kendi kalite yönetim sistemine uygun yürütür.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56.11  Bu madde kapsamındaki işlemlerin kaydı, Hizmet Sağlayıcı tarafından elektronik ortamda tutulur.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56.12  Müşteri, bu madde kapsamındaki süreçlere ilişkin görüş ve önerilerini yazılı olarak iletir.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56.13  Bu madde kapsamında doğabilecek ek maliyetler, taraflarca ayrıca müzakere edilir. Değişiklik talepleri, değişiklik yönetimi sürecine uygun şekilde ele alınır.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57 — Kabul Kriterleri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57.1  Tarafların bu madde kapsamındaki mutabakatı yazılı olarak kayıt altına alınır.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57.2  Bu madde kapsamındaki yükümlülükler, sözleşmenin yürürlük süresi boyunca geçerliliğini korur.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57.3  Bu maddede düzenlenmeyen hususlarda genel hükümler uygulanır.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57.4  Bu madde kapsamındaki yükümlülükler, sözleşmenin yürürlük süresi boyunca geçerliliğini korur.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57.5  Taraflar, bu madde kapsamında ortaya çıkabilecek tereddütleri iyi niyet çerçevesinde giderir.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57.6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57.7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57.8  Hizmet Sağlayıcı, bu maddede tanımlanan süreçleri kendi kalite yönetim sistemine uygun yürütür.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57.9  Müşteri, bu madde kapsamındaki süreçlere ilişkin görüş ve önerilerini yazılı olarak iletir.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57.10  Taraflar, bu maddede öngörülen bildirimleri sözleşmede belirtilen adreslere yapar. Bu düzenleme, ekli teknik şartnamedeki tanımlarla birlikte uygulanır.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58 — Performans Testleri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58.1  Müşteri, bu madde kapsamındaki süreçlere ilişkin görüş ve önerilerini yazılı olarak iletir.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58.2  İşbu madde hükümleri, ekte yer alan teknik şartname ile birlikte yorumlanır.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58.3  Bu maddede düzenlenmeyen hususlarda genel hükümler uygulanır.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58.4  Bu maddede düzenlenmeyen hususlarda genel hükümler uygulanır.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58.5  Hizmet Sağlayıcı, bu madde kapsamındaki faaliyetlerini yürürlükteki mevzuata uygun yürütür.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58.6  Taraflar, bu maddede öngörülen bildirimleri sözleşmede belirtilen adreslere yapar.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58.7  Taraflar, işbu maddede düzenlenen hususların sözleşmenin ayrılmaz bir parçası olduğunu kabul eder.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58.8  Taraflar, bu maddede öngörülen bildirimleri sözleşmede belirtilen adreslere yapar. Bu maddedeki sürelerin hesabında iş günü esas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58.9  Müşteri, bu madde kapsamındaki süreçlere ilişkin görüş ve önerilerini yazılı olarak iletir.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58.10  Hizmet Sağlayıcı, bu maddede tanımlanan süreçleri kendi kalite yönetim sistemine uygun yürütür. Taraflar, gerekli görmeleri halinde bu hususu ayrı bir protokolle detaylandırabilir.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59 — Yük Testleri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59.1  Taraflar, bu madde kapsamında ortaya çıkabilecek tereddütleri iyi niyet çerçevesinde giderir.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59.2  Bu madde kapsamındaki yükümlülükler, sözleşmenin yürürlük süresi boyunca geçerliliğini korur.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59.3  Bu madde kapsamındaki işlemlerin kaydı, Hizmet Sağlayıcı tarafından elektronik ortamda tutulur.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59.4  Bu madde kapsamında doğabilecek ek maliyetler, taraflarca ayrıca müzakere edilir.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59.5  Müşteri, bu madde kapsamındaki süreçlere ilişkin görüş ve önerilerini yazılı olarak iletir.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59.6  Hizmet Sağlayıcı, bu madde kapsamındaki faaliyetlerini yürürlükteki mevzuata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59.7  Hizmet Sağlayıcı, bu maddede yer alan hususlarda sektörde kabul görmüş iyi uygulama ilkelerine uyar.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59.8  Hizmet Sağlayıcı, bu madde kapsamındaki faaliyetlerini yürürlükteki mevzuata uygun yürütür.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59.9  Müşteri, bu maddede belirtilen hususlarda Hizmet Sağlayıcı'dan yazılı açıklama talep edebilir.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59.10  Bu maddede düzenlenmeyen hususlarda genel hükümler uygulanır.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59.11  Bu madde kapsamında doğabilecek ek maliyetler, taraflarca ayrıca müzakere edilir. Bu kapsamda düzenlenen belgeler, taraflarca imza altına alınarak saklanır.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60 — Güvenlik Testleri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60.1  Hizmet Sağlayıcı, bu maddede yer alan hususlarda sektörde kabul görmüş iyi uygulama ilkelerine uyar. Bu kapsamda düzenlenen belgeler, taraflarca imza altına alınarak saklanır.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60.2  Bu madde kapsamında doğabilecek ek maliyetler, taraflarca ayrıca müzakere edilir. Bu düzenleme, ekli teknik şartnamedeki tanımlarla birlikte uygulanır.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60.3  Taraflar, bu maddede öngörülen bildirimleri sözleşmede belirtilen adreslere yapar. Taraflar arasındaki yazışmalarda bu maddeye açık atıf yapılır.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60.4  Müşteri, bu madde kapsamındaki süreçlere ilişkin görüş ve önerilerini yazılı olarak iletir.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60.5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60.6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60.7  İşbu madde hükümleri, ekte yer alan teknik şartname ile birlikte yorumlanır.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60.8  Hizmet Sağlayıcı, bu maddede tanımlanan süreçleri kendi kalite yönetim sistemine uygun yürütür. Müşteri'nin talep etmesi halinde ilgili kayıtlar beş iş günü içinde paylaşılır.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60.9  Hizmet Sağlayıcı, bu maddede yer alan hususlarda sektörde kabul görmüş iyi uygulama ilkelerine uyar.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60.10  Hizmet Sağlayıcı, bu maddeye ilişkin süreç değişikliklerini Müşteri'ye önceden bildirir.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60.11  Bu madde kapsamındaki yükümlülükler, sözleşmenin yürürlük süresi boyunca geçerliliğini korur. Süreç adımlarının tamamı Hizmet Sağlayıcı'nın kayıt sisteminde izlenebilir olur.</w:t>
      </w:r>
    </w:p>
    <w:p>
      <w:pPr>
        <w:spacing w:before="320" w:after="160"/>
      </w:pPr>
      <w:r>
        <w:rPr>
          <w:rFonts w:ascii="Calibri" w:hAnsi="Calibri"/>
          <w:b/>
          <w:color w:val="1B2130"/>
          <w:sz w:val="26"/>
        </w:rPr>
        <w:t>Madde 61 — Kod İnceleme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61.1  Tarafların bu madde kapsamındaki mutabakatı yazılı olarak kayıt altına alınır. Süreç adımlarının tamamı Hizmet Sağlayıcı'nın kayıt sisteminde izlenebilir olur.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61.2  İşbu madde hükümleri, ekte yer alan teknik şartname ile birlikte yorumlanır.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61.3  Hizmet Sağlayıcı, bu maddede tanımlanan süreçleri kendi kalite yönetim sistemine uygun yürütür.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61.4  Tarafların bu madde kapsamındaki mutabakatı yazılı olarak kayıt altına alınır. Uygulamada karşılaşılan aksaklıklar aylık değerlendirme toplantısında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61.5  Müşteri, bu madde kapsamındaki süreçlere ilişkin görüş ve önerilerini yazılı olarak iletir. Değişiklik talepleri, değişiklik yönetimi sürecine uygun şekilde ele alınır.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61.6  Taraflar, işbu maddede düzenlenen hususların sözleşmenin ayrılmaz bir parçası olduğunu kabul eder.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61.7  Hizmet Sağlayıcı, bu maddede yer alan hususlarda sektörde kabul görmüş iyi uygulama ilkelerine uyar. Hizmet Sağlayıcı, süreç sahibini ve yedeğini Müşteri'ye bildirir.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61.8  Müşteri, bu maddede belirtilen hususlarda Hizmet Sağlayıcı'dan yazılı açıklama talep edebilir. Taraflar, gerekli görmeleri halinde bu hususu ayrı bir protokolle detaylandırabilir.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61.9  Müşteri, bu maddede belirtilen hususlarda Hizmet Sağlayıcı'dan yazılı açıklama talep edebilir. Taraflar, gerekli görmeleri halinde bu hususu ayrı bir protokolle detaylandırabilir.</w:t>
      </w:r>
    </w:p>
    <w:p>
      <w:pPr>
        <w:spacing w:before="360" w:after="160"/>
      </w:pPr>
      <w:r>
        <w:rPr>
          <w:rFonts w:ascii="Calibri" w:hAnsi="Calibri"/>
          <w:b/>
          <w:color w:val="1B2130"/>
          <w:sz w:val="26"/>
        </w:rPr>
        <w:t>Ekler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1.  EK-1 Teknik Şartname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2.  EK-2 Hizmet Seviyesi Tablosu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3.  EK-3 Fiyat Listesi</w:t>
      </w:r>
    </w:p>
    <w:p>
      <w:pPr>
        <w:spacing w:before="0" w:after="160"/>
      </w:pPr>
      <w:r>
        <w:rPr>
          <w:rFonts w:ascii="Calibri" w:hAnsi="Calibri"/>
          <w:b w:val="0"/>
          <w:color w:val="1B2130"/>
          <w:sz w:val="22"/>
        </w:rPr>
        <w:t>4.  EK-4 İrtibat Kişileri</w:t>
      </w:r>
    </w:p>
    <w:sectPr w:rsidR="00FC693F" w:rsidRPr="0006063C" w:rsidSect="00034616">
      <w:pgSz w:w="12240" w:h="15840"/>
      <w:pgMar w:top="1200" w:right="1300" w:bottom="12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